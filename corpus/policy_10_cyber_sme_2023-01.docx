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Cyber Liability Policy (SME)</w:t>
      </w:r>
    </w:p>
    <w:p>
      <w:r>
        <w:t>Policy Number: SC-CYBER-SME-0010 | Region: Coastal Bay | Effective: 2023-01-01 | Expiry: 2024-01-01</w:t>
      </w:r>
    </w:p>
    <w:p>
      <w:r>
        <w:t>Synthetic training data for development/testing only; not a real insurance contract.</w:t>
      </w:r>
    </w:p>
    <w:p>
      <w:pPr>
        <w:pStyle w:val="Heading1"/>
      </w:pPr>
      <w:r>
        <w:t>1. Policy Overview</w:t>
      </w:r>
    </w:p>
    <w:p>
      <w:r>
        <w:t>The Cyber Liability Policy (SME) provides coverage for costs arising from a covered data breach or cyber incident affecting the insured's business systems. Coverage is subject to the definitions, limits, conditions, exclusions, and endorsements in this document.</w:t>
      </w:r>
    </w:p>
    <w:p>
      <w:r>
        <w:t>Policy SC-CYBER-SME-0010 is a synthetic policy record for region Coastal Bay. The policy period begins on 2023-01-01 and ends at 00:01 on 2024-01-01.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$200,000.</w:t>
      </w:r>
    </w:p>
    <w:p>
      <w:pPr>
        <w:pStyle w:val="ListBullet"/>
      </w:pPr>
      <w:r>
        <w:t>Standard deductible: $5,000.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costs arising from a covered data breach or cyber incident affecting the insured's business systems.</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$5,000. The deductible applies once per covered occurrence unless a coverage provision states otherwise.</w:t>
      </w:r>
    </w:p>
    <w:p>
      <w:r>
        <w:t>The overall base policy limit is $200,000.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SC-CYBER-SME-0010, the base version represented by this document is effective from 2023-01-01 through 2024-01-01.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SC-CYBER-SME-0010.</w:t>
      </w:r>
    </w:p>
    <w:p>
      <w:pPr>
        <w:pStyle w:val="ListBullet"/>
      </w:pPr>
      <w:r>
        <w:t>Applicable base version start: 2023-01-01.</w:t>
      </w:r>
    </w:p>
    <w:p>
      <w:pPr>
        <w:pStyle w:val="ListBullet"/>
      </w:pPr>
      <w:r>
        <w:t>Applicable base version end: 2024-01-01.</w:t>
      </w:r>
    </w:p>
    <w:p>
      <w:pPr>
        <w:pStyle w:val="ListBullet"/>
      </w:pPr>
      <w:r>
        <w:t>Base deductible: $5,000.</w:t>
      </w:r>
    </w:p>
    <w:p>
      <w:pPr>
        <w:pStyle w:val="ListBullet"/>
      </w:pPr>
      <w:r>
        <w:t>Base policy limit: $200,000.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